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[EXAM_BEGIN]</w:t>
      </w:r>
    </w:p>
    <w:p>
      <w:r>
        <w:t>[EXAM_TITLE: TOEIC READING TEST - MA DE VALID TEST]</w:t>
      </w:r>
    </w:p>
    <w:p>
      <w:r>
        <w:t>[EXAM_DURATION: 75]</w:t>
      </w:r>
    </w:p>
    <w:p>
      <w:r>
        <w:t>[TOTAL_QUESTIONS: 5]</w:t>
      </w:r>
    </w:p>
    <w:p>
      <w:r>
        <w:t>[PART: 5]</w:t>
      </w:r>
    </w:p>
    <w:p>
      <w:r>
        <w:t>[SHUFFLE_QUESTIONS: TRUE]</w:t>
      </w:r>
    </w:p>
    <w:p>
      <w:r>
        <w:t>[SHUFFLE_ANSWERS: TRUE]</w:t>
      </w:r>
    </w:p>
    <w:p>
      <w:r>
        <w:t>[QUESTION: 101]</w:t>
      </w:r>
    </w:p>
    <w:p>
      <w:r>
        <w:t>101. Ms. Carpenter will be attending the conference with ------- marketing team.</w:t>
      </w:r>
    </w:p>
    <w:p>
      <w:r>
        <w:t>[A] she</w:t>
      </w:r>
    </w:p>
    <w:p>
      <w:r>
        <w:t>[B] her</w:t>
      </w:r>
    </w:p>
    <w:p>
      <w:r>
        <w:t>[C] hers</w:t>
      </w:r>
    </w:p>
    <w:p>
      <w:r>
        <w:t>[D] herself</w:t>
      </w:r>
    </w:p>
    <w:p>
      <w:r>
        <w:t>[CORRECT: B]</w:t>
      </w:r>
    </w:p>
    <w:p>
      <w:r>
        <w:t>[HINT: Cần tính từ sở hữu 'her' đứng trước cụm danh từ 'marketing team'.]</w:t>
      </w:r>
    </w:p>
    <w:p>
      <w:r>
        <w:t>[QUESTION_END]</w:t>
      </w:r>
    </w:p>
    <w:p>
      <w:r>
        <w:t>[QUESTION: 102]</w:t>
      </w:r>
    </w:p>
    <w:p>
      <w:r>
        <w:t>102. ------- the last ten years, Bay City's population has grown by about 27 percent.</w:t>
      </w:r>
    </w:p>
    <w:p>
      <w:r>
        <w:t>[A] As</w:t>
      </w:r>
    </w:p>
    <w:p>
      <w:r>
        <w:t>[B] Against</w:t>
      </w:r>
    </w:p>
    <w:p>
      <w:r>
        <w:t>[C] During</w:t>
      </w:r>
    </w:p>
    <w:p>
      <w:r>
        <w:t>[D] Below</w:t>
      </w:r>
    </w:p>
    <w:p>
      <w:r>
        <w:t>[CORRECT: C]</w:t>
      </w:r>
    </w:p>
    <w:p>
      <w:r>
        <w:t>[HINT: Cụm 'During the last ten years' chỉ khoảng thời gian xảy ra hành động.]</w:t>
      </w:r>
    </w:p>
    <w:p>
      <w:r>
        <w:t>[QUESTION_END]</w:t>
      </w:r>
    </w:p>
    <w:p>
      <w:r>
        <w:t>[QUESTION: 103]</w:t>
      </w:r>
    </w:p>
    <w:p>
      <w:r>
        <w:t>103. Please congratulate Alan Schmit, ------- of the Leadership Award in Nursing at Knoll Hospital.</w:t>
      </w:r>
    </w:p>
    <w:p>
      <w:r>
        <w:t>[A] won</w:t>
      </w:r>
    </w:p>
    <w:p>
      <w:r>
        <w:t>[B] wins</w:t>
      </w:r>
    </w:p>
    <w:p>
      <w:r>
        <w:t>[C] winning</w:t>
      </w:r>
    </w:p>
    <w:p>
      <w:r>
        <w:t>[D] winner</w:t>
      </w:r>
    </w:p>
    <w:p>
      <w:r>
        <w:t>[CORRECT: D]</w:t>
      </w:r>
    </w:p>
    <w:p>
      <w:r>
        <w:t>[HINT: Danh từ chỉ người 'winner' làm đồng vị ngữ giải thích cho Alan Schmit.]</w:t>
      </w:r>
    </w:p>
    <w:p>
      <w:r>
        <w:t>[QUESTION_END]</w:t>
      </w:r>
    </w:p>
    <w:p>
      <w:r>
        <w:t>[QUESTION: 104]</w:t>
      </w:r>
    </w:p>
    <w:p>
      <w:r>
        <w:t>104. Ireland's largest software producer will ------- be opening a large facility in Cork.</w:t>
      </w:r>
    </w:p>
    <w:p>
      <w:r>
        <w:t>[A] soon</w:t>
      </w:r>
    </w:p>
    <w:p>
      <w:r>
        <w:t>[B] such</w:t>
      </w:r>
    </w:p>
    <w:p>
      <w:r>
        <w:t>[C] ever</w:t>
      </w:r>
    </w:p>
    <w:p>
      <w:r>
        <w:t>[D] like</w:t>
      </w:r>
    </w:p>
    <w:p>
      <w:r>
        <w:t>[CORRECT: A]</w:t>
      </w:r>
    </w:p>
    <w:p>
      <w:r>
        <w:t>[HINT: Trạng từ 'soon' đứng giữa trợ động từ will và be opening.]</w:t>
      </w:r>
    </w:p>
    <w:p>
      <w:r>
        <w:t>[QUESTION_END]</w:t>
      </w:r>
    </w:p>
    <w:p>
      <w:r>
        <w:t>[QUESTION: 105]</w:t>
      </w:r>
    </w:p>
    <w:p>
      <w:r>
        <w:t>105. Ashburn Bank's online service has been in high demand -------.</w:t>
      </w:r>
    </w:p>
    <w:p>
      <w:r>
        <w:t>[A] lateness</w:t>
      </w:r>
    </w:p>
    <w:p>
      <w:r>
        <w:t>[B] later</w:t>
      </w:r>
    </w:p>
    <w:p>
      <w:r>
        <w:t>[C] lately</w:t>
      </w:r>
    </w:p>
    <w:p>
      <w:r>
        <w:t>[D] latest</w:t>
      </w:r>
    </w:p>
    <w:p>
      <w:r>
        <w:t>[CORRECT: C]</w:t>
      </w:r>
    </w:p>
    <w:p>
      <w:r>
        <w:t>[HINT: Trạng từ 'lately' nhận biết thì hiện tại hoàn thành.]</w:t>
      </w:r>
    </w:p>
    <w:p>
      <w:r>
        <w:t>[QUESTION_END]</w:t>
      </w:r>
    </w:p>
    <w:p>
      <w:r>
        <w:t>[EXAM_END]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