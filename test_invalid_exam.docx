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TÀI LIỆU TEST ĐỀ THI LỖI ĐỊNH DẠNG ĐỂ KIỂM THỬ TÍNH NĂNG ROLLBACK CỦA BACKEND</w:t>
      </w:r>
    </w:p>
    <w:p>
      <w:r>
        <w:t>[EXAM_TITLE: TOEIC READING TEST - MA DE ERROR TEST]</w:t>
      </w:r>
    </w:p>
    <w:p>
      <w:r>
        <w:t>[PART: 5]</w:t>
      </w:r>
    </w:p>
    <w:p>
      <w:r>
        <w:t>[QUESTION: 101]</w:t>
      </w:r>
    </w:p>
    <w:p>
      <w:r>
        <w:t>101. Ms. Carpenter will be attending the conference with ------- marketing team.</w:t>
      </w:r>
    </w:p>
    <w:p>
      <w:r>
        <w:t>[A] she</w:t>
      </w:r>
    </w:p>
    <w:p>
      <w:r>
        <w:t>[B] her</w:t>
      </w:r>
    </w:p>
    <w:p>
      <w:r>
        <w:t>[C] hers</w:t>
      </w:r>
    </w:p>
    <w:p>
      <w:r>
        <w:t>[D] herself</w:t>
      </w:r>
    </w:p>
    <w:p>
      <w:r>
        <w:t>[CORRECT: B]</w:t>
      </w:r>
    </w:p>
    <w:p>
      <w:r>
        <w:t>[HINT: Tính từ sở hữu her.]</w:t>
      </w:r>
    </w:p>
    <w:p>
      <w:r>
        <w:t>[QUESTION_END]</w:t>
      </w:r>
    </w:p>
    <w:p>
      <w:r>
        <w:t>[QUESTION: 105]</w:t>
      </w:r>
    </w:p>
    <w:p>
      <w:r>
        <w:t>105. Câu này bị sai thứ tự (nhảy cóc từ 101 lên 105 mà không có 102, 103, 104).</w:t>
      </w:r>
    </w:p>
    <w:p>
      <w:r>
        <w:t>[A] Lựa chọn A</w:t>
      </w:r>
    </w:p>
    <w:p>
      <w:r>
        <w:t>[B] Lựa chọn B</w:t>
      </w:r>
    </w:p>
    <w:p>
      <w:r>
        <w:t>[C] Lựa chọn C</w:t>
      </w:r>
    </w:p>
    <w:p>
      <w:r>
        <w:t>[HINT: Câu này cố tình không có thẻ CORRECT và thiếu đáp án 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